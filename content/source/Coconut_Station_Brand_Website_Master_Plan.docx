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Coconut Station - Brand &amp; Website Master Plan</w:t>
      </w:r>
    </w:p>
    <w:p>
      <w:r>
        <w:t>Prepared for Coconut Station</w:t>
        <w:br/>
        <w:br/>
      </w:r>
    </w:p>
    <w:p>
      <w:pPr>
        <w:pStyle w:val="Heading2"/>
      </w:pPr>
      <w:r>
        <w:t>Brand Vision</w:t>
      </w:r>
    </w:p>
    <w:p>
      <w:r>
        <w:t>To become Bangladesh's most trusted coconut lifestyle brand.</w:t>
        <w:br/>
        <w:t>Mission: Make natural coconut products part of everyday healthy living.</w:t>
      </w:r>
    </w:p>
    <w:p>
      <w:pPr>
        <w:pStyle w:val="Heading2"/>
      </w:pPr>
      <w:r>
        <w:t>Core Values</w:t>
      </w:r>
    </w:p>
    <w:p>
      <w:r>
        <w:t>Fresh</w:t>
        <w:br/>
        <w:t>Natural</w:t>
        <w:br/>
        <w:t>Health</w:t>
        <w:br/>
        <w:t>Family</w:t>
        <w:br/>
        <w:t>Trust</w:t>
        <w:br/>
        <w:t>Premium Experience</w:t>
      </w:r>
    </w:p>
    <w:p>
      <w:pPr>
        <w:pStyle w:val="Heading2"/>
      </w:pPr>
      <w:r>
        <w:t>Website Pages</w:t>
      </w:r>
    </w:p>
    <w:p>
      <w:r>
        <w:t>Home</w:t>
        <w:br/>
        <w:t>About Us</w:t>
        <w:br/>
        <w:t>Our Story</w:t>
        <w:br/>
        <w:t>Menu</w:t>
        <w:br/>
        <w:t>Healthy Lifestyle</w:t>
        <w:br/>
        <w:t>Events &amp; Bulk Orders</w:t>
        <w:br/>
        <w:t>Gallery</w:t>
        <w:br/>
        <w:t>Blog</w:t>
        <w:br/>
        <w:t>Contact</w:t>
      </w:r>
    </w:p>
    <w:p>
      <w:pPr>
        <w:pStyle w:val="Heading2"/>
      </w:pPr>
      <w:r>
        <w:t>Hero Message</w:t>
      </w:r>
    </w:p>
    <w:p>
      <w:r>
        <w:t>Fresh. Natural. Just for You.</w:t>
        <w:br/>
        <w:t>Healthy living starts with simple choices.</w:t>
        <w:br/>
        <w:t>Opening: 16 August</w:t>
        <w:br/>
        <w:t>Location: Bottola Bazar More, Bibekanondo School Market, Tangail</w:t>
      </w:r>
    </w:p>
    <w:p>
      <w:pPr>
        <w:pStyle w:val="Heading2"/>
      </w:pPr>
      <w:r>
        <w:t>Product Menu</w:t>
      </w:r>
    </w:p>
    <w:p>
      <w:r>
        <w:t>• Fresh Coconut (Premium/Regular/Lite)</w:t>
        <w:br/>
        <w:t>• Coconut Water (100/200/400 ml)</w:t>
        <w:br/>
        <w:t>• Coconut Meat</w:t>
        <w:br/>
        <w:t>• Coconut Pudding</w:t>
        <w:br/>
        <w:t>• No Extra Sugar Added Daber Pudding</w:t>
        <w:br/>
        <w:t>• Coconut Milk Shake</w:t>
        <w:br/>
        <w:t>• Coconut Milk Shake with Basil Seed</w:t>
        <w:br/>
        <w:t>• Coconut Coffee</w:t>
        <w:br/>
        <w:t>• Thai Style Coconut Ice Cream</w:t>
      </w:r>
    </w:p>
    <w:p>
      <w:pPr>
        <w:pStyle w:val="Heading2"/>
      </w:pPr>
      <w:r>
        <w:t>Brand Promises</w:t>
      </w:r>
    </w:p>
    <w:p>
      <w:r>
        <w:t>Smart Cutting</w:t>
        <w:br/>
        <w:t>Premium Quality</w:t>
        <w:br/>
        <w:t>Fresh Daily</w:t>
        <w:br/>
        <w:t>Sealed Straw</w:t>
        <w:br/>
        <w:t>Digital Payment</w:t>
        <w:br/>
        <w:t>Home Delivery</w:t>
        <w:br/>
        <w:t>Bulk Orders</w:t>
      </w:r>
    </w:p>
    <w:p>
      <w:pPr>
        <w:pStyle w:val="Heading2"/>
      </w:pPr>
      <w:r>
        <w:t>Lifestyle Campaigns</w:t>
      </w:r>
    </w:p>
    <w:p>
      <w:r>
        <w:t>Morning Walk</w:t>
        <w:br/>
        <w:t>Friday Family</w:t>
        <w:br/>
        <w:t>Parents</w:t>
        <w:br/>
        <w:t>Office Break</w:t>
        <w:br/>
        <w:t>Students</w:t>
        <w:br/>
        <w:t>Gym</w:t>
        <w:br/>
        <w:t>Wedding</w:t>
        <w:br/>
        <w:t>Birthday</w:t>
        <w:br/>
        <w:t>Night Sleep</w:t>
        <w:br/>
        <w:t>Healthy Living</w:t>
      </w:r>
    </w:p>
    <w:p>
      <w:pPr>
        <w:pStyle w:val="Heading2"/>
      </w:pPr>
      <w:r>
        <w:t>Photography Checklist</w:t>
      </w:r>
    </w:p>
    <w:p>
      <w:r>
        <w:t>Hero banner</w:t>
        <w:br/>
        <w:t>Shop exterior/interior</w:t>
        <w:br/>
        <w:t>Every menu item individually</w:t>
        <w:br/>
        <w:t>Product close-ups</w:t>
        <w:br/>
        <w:t>Lifestyle scenes</w:t>
        <w:br/>
        <w:t>Family scenes</w:t>
        <w:br/>
        <w:t>Corporate orders</w:t>
        <w:br/>
        <w:t>Wedding service</w:t>
        <w:br/>
        <w:t>Home delivery</w:t>
        <w:br/>
        <w:t>Digital payment</w:t>
      </w:r>
    </w:p>
    <w:p>
      <w:pPr>
        <w:pStyle w:val="Heading2"/>
      </w:pPr>
      <w:r>
        <w:t>Content Strategy</w:t>
      </w:r>
    </w:p>
    <w:p>
      <w:r>
        <w:t>Educational blogs on hydration, walking, sleep, natural food, healthy habits and family wellness.</w:t>
      </w:r>
    </w:p>
    <w:p>
      <w:pPr>
        <w:pStyle w:val="Heading2"/>
      </w:pPr>
      <w:r>
        <w:t>Future Expansion</w:t>
      </w:r>
    </w:p>
    <w:p>
      <w:r>
        <w:t>Tangail flagship, then Dhaka, Bogura and other cities with a franchise-ready brand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