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Coconut Station - Website Content</w:t>
      </w:r>
    </w:p>
    <w:p>
      <w:pPr>
        <w:pStyle w:val="Heading2"/>
      </w:pPr>
      <w:r>
        <w:t>Brand Philosophy</w:t>
      </w:r>
    </w:p>
    <w:p>
      <w:r>
        <w:t>At Coconut Station, we don't simply sell coconuts—we create a healthy lifestyle around nature's most refreshing fruit. Our mission is to make premium coconut products affordable, accessible, hygienic, and enjoyable for everyone.</w:t>
      </w:r>
    </w:p>
    <w:p>
      <w:pPr>
        <w:pStyle w:val="Heading2"/>
      </w:pPr>
      <w:r>
        <w:t>Vision</w:t>
      </w:r>
    </w:p>
    <w:p>
      <w:r>
        <w:t>To become South Asia's most trusted premium coconut lifestyle brand.</w:t>
      </w:r>
    </w:p>
    <w:p>
      <w:pPr>
        <w:pStyle w:val="Heading2"/>
      </w:pPr>
      <w:r>
        <w:t>Mission</w:t>
      </w:r>
    </w:p>
    <w:p>
      <w:r>
        <w:t>Create healthy lifestyles with coconut and make premium natural products affordable for everyone.</w:t>
      </w:r>
    </w:p>
    <w:p>
      <w:pPr>
        <w:pStyle w:val="Heading2"/>
      </w:pPr>
      <w:r>
        <w:t>Who We Are</w:t>
      </w:r>
    </w:p>
    <w:p>
      <w:r>
        <w:t>A premium healthy beverage and dessert brand focused on coconut-based experiences.</w:t>
      </w:r>
    </w:p>
    <w:p>
      <w:pPr>
        <w:pStyle w:val="Heading2"/>
      </w:pPr>
      <w:r>
        <w:t>Values</w:t>
      </w:r>
    </w:p>
    <w:p>
      <w:r>
        <w:t>Health First, Natural, Affordable, Premium Experience, Customer First, Innovation, Hygiene.</w:t>
      </w:r>
    </w:p>
    <w:p>
      <w:pPr>
        <w:pStyle w:val="Heading2"/>
      </w:pPr>
      <w:r>
        <w:t>Menu</w:t>
      </w:r>
    </w:p>
    <w:p>
      <w:r>
        <w:t>Live Coconut (Premium/Regular/Lite), Coconut Water (100ml/200ml/300ml), Glass Bottle Coconut Water, Sugar Free Coconut Pudding, Classic Pudding, Double Layer Pudding, Thai Style Coconut Ice Cream, Coconut Milk Shake, Coconut Milk Shake with Basil Seed, Coconut Coffee.</w:t>
      </w:r>
    </w:p>
    <w:p>
      <w:pPr>
        <w:pStyle w:val="Heading2"/>
      </w:pPr>
      <w:r>
        <w:t>Services</w:t>
      </w:r>
    </w:p>
    <w:p>
      <w:r>
        <w:t>Home Delivery, Corporate Orders, Wedding Services, Birthday Catering, Digital Payments.</w:t>
      </w:r>
    </w:p>
    <w:p>
      <w:pPr>
        <w:pStyle w:val="Heading2"/>
      </w:pPr>
      <w:r>
        <w:t>Branches</w:t>
      </w:r>
    </w:p>
    <w:p>
      <w:r>
        <w:t>Tangail Flagship Outlet. Coming Soon: Dhaka, Bogura.</w:t>
      </w:r>
    </w:p>
    <w:p>
      <w:pPr>
        <w:pStyle w:val="Heading2"/>
      </w:pPr>
      <w:r>
        <w:t>Blog</w:t>
      </w:r>
    </w:p>
    <w:p>
      <w:r>
        <w:t>Healthy Lifestyle, Hydration, Nutrition, Fitness, Coconut Benefits, Wellness.</w:t>
      </w:r>
    </w:p>
    <w:p>
      <w:pPr>
        <w:pStyle w:val="Heading2"/>
      </w:pPr>
      <w:r>
        <w:t>Brand Promise</w:t>
      </w:r>
    </w:p>
    <w:p>
      <w:r>
        <w:t>Every coconut is carefully selected, hygienically prepared, chilled to perfection and served with care. We believe healthy living should be accessible to everyone.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